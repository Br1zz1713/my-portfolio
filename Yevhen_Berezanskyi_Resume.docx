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YEVHEN BEREZANSKYI</w:t>
      </w:r>
    </w:p>
    <w:p>
      <w:pPr>
        <w:jc w:val="center"/>
      </w:pPr>
      <w:r>
        <w:rPr>
          <w:color w:val="404040"/>
          <w:sz w:val="28"/>
        </w:rPr>
        <w:t>Junior Full Stack Developer</w:t>
      </w:r>
    </w:p>
    <w:p>
      <w:pPr>
        <w:jc w:val="center"/>
      </w:pPr>
      <w:r>
        <w:rPr>
          <w:sz w:val="20"/>
        </w:rPr>
        <w:t>📧 berezanskyi09@gmail.com | 📱 +40 750 266 672 | 💬 Telegram: @eugene_br1zz</w:t>
      </w:r>
    </w:p>
    <w:p>
      <w:pPr>
        <w:jc w:val="center"/>
      </w:pPr>
      <w:r>
        <w:t xml:space="preserve">🔗 </w:t>
      </w:r>
      <w:hyperlink r:id="rId9">
        <w:r>
          <w:rPr>
            <w:color w:val="0563C1"/>
            <w:u w:val="single"/>
          </w:rPr>
          <w:t>GitHub</w:t>
        </w:r>
      </w:hyperlink>
      <w:r>
        <w:t xml:space="preserve"> | 🌐 </w:t>
      </w:r>
      <w:hyperlink r:id="rId10">
        <w:r>
          <w:rPr>
            <w:color w:val="0563C1"/>
            <w:u w:val="single"/>
          </w:rPr>
          <w:t>Portfolio</w:t>
        </w:r>
      </w:hyperlink>
    </w:p>
    <w:p>
      <w:r>
        <w:t>________________________________________________________________________________</w:t>
      </w:r>
    </w:p>
    <w:p>
      <w:pPr>
        <w:pStyle w:val="Heading1"/>
      </w:pPr>
      <w:r>
        <w:rPr>
          <w:color w:val="003366"/>
        </w:rPr>
        <w:t>PROFESSIONAL SUMMARY</w:t>
      </w:r>
    </w:p>
    <w:p>
      <w:pPr>
        <w:spacing w:after="240"/>
      </w:pPr>
      <w:r>
        <w:t>Results-driven Full Stack Developer with expertise in React and JavaScript (ES6+), specializing in building functional, user-centric web applications. Proven track record of architecting scalable SaaS platforms with integrated AI capabilities, payment systems, and complex business logic. Skilled in developing end-to-end solutions from concept to deployment, with a strong focus on clean code, modern UI/UX principles, and seamless user experiences. Passionate about leveraging cutting-edge technologies to solve real-world problems.</w:t>
      </w:r>
    </w:p>
    <w:p>
      <w:pPr>
        <w:pStyle w:val="Heading1"/>
      </w:pPr>
      <w:r>
        <w:rPr>
          <w:color w:val="003366"/>
        </w:rPr>
        <w:t>TECHNICAL SKILLS</w:t>
      </w:r>
    </w:p>
    <w:p>
      <w:pPr>
        <w:spacing w:after="120"/>
      </w:pPr>
      <w:r>
        <w:rPr>
          <w:b/>
        </w:rPr>
        <w:t>Languages:</w:t>
      </w:r>
      <w:r>
        <w:br/>
        <w:t>JavaScript (ES6+), HTML5, CSS3, TypeScript (Basic)</w:t>
      </w:r>
    </w:p>
    <w:p>
      <w:pPr>
        <w:spacing w:after="120"/>
      </w:pPr>
      <w:r>
        <w:rPr>
          <w:b/>
        </w:rPr>
        <w:t>Frontend Frameworks &amp; Libraries:</w:t>
      </w:r>
      <w:r>
        <w:br/>
        <w:t>React.js, Next.js, Redux Toolkit, TanStack Query, Axios, Tailwind CSS</w:t>
      </w:r>
    </w:p>
    <w:p>
      <w:pPr>
        <w:spacing w:after="120"/>
      </w:pPr>
      <w:r>
        <w:rPr>
          <w:b/>
        </w:rPr>
        <w:t>Backend &amp; Database:</w:t>
      </w:r>
      <w:r>
        <w:br/>
        <w:t>Node.js, Express, REST API, MongoDB, PostgreSQL, Supabase, JWT Authentication, Prisma ORM, Zod, Bcrypt</w:t>
      </w:r>
    </w:p>
    <w:p>
      <w:pPr>
        <w:spacing w:after="120"/>
      </w:pPr>
      <w:r>
        <w:rPr>
          <w:b/>
        </w:rPr>
        <w:t>Tools &amp; Platforms:</w:t>
      </w:r>
      <w:r>
        <w:br/>
        <w:t>Git, GitHub, VS Code, Postman, Docker (Basic), Vercel, Render</w:t>
      </w:r>
    </w:p>
    <w:p>
      <w:pPr>
        <w:spacing w:after="120"/>
      </w:pPr>
      <w:r>
        <w:rPr>
          <w:b/>
        </w:rPr>
        <w:t>Third-Party Integrations:</w:t>
      </w:r>
      <w:r>
        <w:br/>
        <w:t>Stripe (Payment Processing), Google Gemini API (AI Integration), Supabase Authentication</w:t>
      </w:r>
    </w:p>
    <w:p>
      <w:pPr>
        <w:spacing w:after="120"/>
      </w:pPr>
      <w:r>
        <w:rPr>
          <w:b/>
        </w:rPr>
        <w:t>Methodologies:</w:t>
      </w:r>
      <w:r>
        <w:br/>
        <w:t>Object-Oriented Programming (OOP), Agile/Scrum</w:t>
      </w:r>
    </w:p>
    <w:p>
      <w:pPr>
        <w:pStyle w:val="Heading1"/>
      </w:pPr>
      <w:r>
        <w:rPr>
          <w:color w:val="003366"/>
        </w:rPr>
        <w:t>KEY PROJECTS</w:t>
      </w:r>
    </w:p>
    <w:p>
      <w:pPr>
        <w:pStyle w:val="Heading2"/>
      </w:pPr>
      <w:r>
        <w:rPr>
          <w:color w:val="0066CC"/>
        </w:rPr>
        <w:t>PropText.ai — AI-Powered Real Estate Listing Generator (Feature Project)</w:t>
      </w:r>
    </w:p>
    <w:p>
      <w:r>
        <w:rPr>
          <w:b/>
        </w:rPr>
        <w:t xml:space="preserve">Tech Stack: </w:t>
      </w:r>
      <w:r>
        <w:t>Next.js, TypeScript, Supabase, Stripe, Google Gemini API, Tailwind CSS</w:t>
      </w:r>
    </w:p>
    <w:p>
      <w:r>
        <w:t xml:space="preserve">Live Demo: </w:t>
      </w:r>
      <w:hyperlink r:id="rId11">
        <w:r>
          <w:rPr>
            <w:color w:val="0563C1"/>
            <w:u w:val="single"/>
          </w:rPr>
          <w:t>https://prop-text-ai.vercel.app</w:t>
        </w:r>
      </w:hyperlink>
    </w:p>
    <w:p>
      <w:r>
        <w:t>Developed a comprehensive SaaS platform that leverages AI to generate professional real estate listing descriptions, demonstrating advanced full-stack capabilities and business logic implementation.</w:t>
      </w:r>
    </w:p>
    <w:p>
      <w:pPr>
        <w:pStyle w:val="Heading3"/>
      </w:pPr>
      <w:r>
        <w:t>Key Achievements &amp; Technical Implementation:</w:t>
      </w:r>
    </w:p>
    <w:p>
      <w:pPr>
        <w:pStyle w:val="ListBullet"/>
      </w:pPr>
      <w:r>
        <w:rPr>
          <w:b/>
        </w:rPr>
        <w:t xml:space="preserve">AI-Driven Text Processing: </w:t>
      </w:r>
      <w:r>
        <w:t>Architected intelligent content generation system using Google Gemini API, enabling context-aware, professional-quality property descriptions tailored to user inputs</w:t>
      </w:r>
    </w:p>
    <w:p>
      <w:pPr>
        <w:pStyle w:val="ListBullet"/>
      </w:pPr>
      <w:r>
        <w:rPr>
          <w:b/>
        </w:rPr>
        <w:t xml:space="preserve">Complex Business Logic: </w:t>
      </w:r>
      <w:r>
        <w:t>Implemented sophisticated credit-based reward system where every new user is automatically credited with 3 credits upon registration, enabling immediate platform exploration and user engagement</w:t>
      </w:r>
    </w:p>
    <w:p>
      <w:pPr>
        <w:pStyle w:val="ListBullet"/>
      </w:pPr>
      <w:r>
        <w:rPr>
          <w:b/>
        </w:rPr>
        <w:t xml:space="preserve">Payment Integration: </w:t>
      </w:r>
      <w:r>
        <w:t>Developed seamless billing infrastructure using Stripe API for credit purchasing, subscription management, and secure transaction processing</w:t>
      </w:r>
    </w:p>
    <w:p>
      <w:pPr>
        <w:pStyle w:val="ListBullet"/>
      </w:pPr>
      <w:r>
        <w:rPr>
          <w:b/>
        </w:rPr>
        <w:t xml:space="preserve">User Authentication &amp; Security: </w:t>
      </w:r>
      <w:r>
        <w:t>Built robust authentication system using Supabase, ensuring secure user data management, session handling, and role-based access control</w:t>
      </w:r>
    </w:p>
    <w:p>
      <w:pPr>
        <w:pStyle w:val="ListBullet"/>
      </w:pPr>
      <w:r>
        <w:rPr>
          <w:b/>
        </w:rPr>
        <w:t xml:space="preserve">Dynamic UI/UX: </w:t>
      </w:r>
      <w:r>
        <w:t>Designed and implemented responsive, modern interface with dark mode support, glassmorphism effects, and smooth animations using Tailwind CSS and Framer Motion</w:t>
      </w:r>
    </w:p>
    <w:p>
      <w:pPr>
        <w:pStyle w:val="ListBullet"/>
      </w:pPr>
      <w:r>
        <w:rPr>
          <w:b/>
        </w:rPr>
        <w:t xml:space="preserve">Form Logic &amp; Validation: </w:t>
      </w:r>
      <w:r>
        <w:t>Created multi-step form with dynamic field expansion, real-time validation using Zod, and intuitive user flow for property data collection</w:t>
      </w:r>
    </w:p>
    <w:p>
      <w:pPr>
        <w:pStyle w:val="ListBullet"/>
      </w:pPr>
      <w:r>
        <w:rPr>
          <w:b/>
        </w:rPr>
        <w:t xml:space="preserve">Database Architecture: </w:t>
      </w:r>
      <w:r>
        <w:t>Designed scalable PostgreSQL schema with Prisma ORM for efficient data modeling, migrations, and query optimization</w:t>
      </w:r>
    </w:p>
    <w:p>
      <w:pPr>
        <w:spacing w:after="240"/>
      </w:pPr>
      <w:r>
        <w:rPr>
          <w:b/>
        </w:rPr>
        <w:t xml:space="preserve">Impact: </w:t>
      </w:r>
      <w:r>
        <w:t>Delivered production-ready SaaS application with full user lifecycle management, from registration to payment, demonstrating end-to-end product development expertise.</w:t>
      </w:r>
    </w:p>
    <w:p>
      <w:pPr>
        <w:pStyle w:val="Heading2"/>
      </w:pPr>
      <w:r>
        <w:rPr>
          <w:color w:val="0066CC"/>
        </w:rPr>
        <w:t>Commercial E-Shop — Full-Featured E-Commerce Platform</w:t>
      </w:r>
    </w:p>
    <w:p>
      <w:r>
        <w:rPr>
          <w:b/>
        </w:rPr>
        <w:t xml:space="preserve">Tech Stack: </w:t>
      </w:r>
      <w:r>
        <w:t>React (Vite), Django REST Framework, PostgreSQL, Tailwind CSS</w:t>
      </w:r>
    </w:p>
    <w:p>
      <w:r>
        <w:t xml:space="preserve">Live Demo: </w:t>
      </w:r>
      <w:hyperlink r:id="rId12">
        <w:r>
          <w:rPr>
            <w:color w:val="0563C1"/>
            <w:u w:val="single"/>
          </w:rPr>
          <w:t>https://ecoshop-alpha.vercel.app</w:t>
        </w:r>
      </w:hyperlink>
    </w:p>
    <w:p>
      <w:r>
        <w:t>Architected and developed a feature-rich e-commerce application with advanced functionality and secure payment processing.</w:t>
      </w:r>
    </w:p>
    <w:p>
      <w:pPr>
        <w:pStyle w:val="Heading3"/>
      </w:pPr>
      <w:r>
        <w:t>Key Features:</w:t>
      </w:r>
    </w:p>
    <w:p>
      <w:pPr>
        <w:pStyle w:val="ListBullet"/>
      </w:pPr>
      <w:r>
        <w:rPr>
          <w:b/>
        </w:rPr>
        <w:t xml:space="preserve">Secure Authentication: </w:t>
      </w:r>
      <w:r>
        <w:t>Implemented JWT-based authentication system for user registration, login, and session management</w:t>
      </w:r>
    </w:p>
    <w:p>
      <w:pPr>
        <w:pStyle w:val="ListBullet"/>
      </w:pPr>
      <w:r>
        <w:rPr>
          <w:b/>
        </w:rPr>
        <w:t xml:space="preserve">Advanced Product Filtering: </w:t>
      </w:r>
      <w:r>
        <w:t>Developed dynamic filtering system with multiple criteria (category, price range, availability) for enhanced user experience</w:t>
      </w:r>
    </w:p>
    <w:p>
      <w:pPr>
        <w:pStyle w:val="ListBullet"/>
      </w:pPr>
      <w:r>
        <w:rPr>
          <w:b/>
        </w:rPr>
        <w:t xml:space="preserve">Shopping Cart Logic: </w:t>
      </w:r>
      <w:r>
        <w:t>Built complex cart management system with real-time updates, quantity adjustments, and persistent state</w:t>
      </w:r>
    </w:p>
    <w:p>
      <w:pPr>
        <w:pStyle w:val="ListBullet"/>
      </w:pPr>
      <w:r>
        <w:rPr>
          <w:b/>
        </w:rPr>
        <w:t xml:space="preserve">RESTful API Design: </w:t>
      </w:r>
      <w:r>
        <w:t>Designed and implemented scalable Django REST API with proper endpoint structure, serialization, and error handling</w:t>
      </w:r>
    </w:p>
    <w:p>
      <w:pPr>
        <w:pStyle w:val="ListBullet"/>
      </w:pPr>
      <w:r>
        <w:rPr>
          <w:b/>
        </w:rPr>
        <w:t xml:space="preserve">Database Optimization: </w:t>
      </w:r>
      <w:r>
        <w:t>Optimized PostgreSQL queries for efficient product retrieval and order processing</w:t>
      </w:r>
    </w:p>
    <w:p>
      <w:pPr>
        <w:pStyle w:val="Heading2"/>
      </w:pPr>
      <w:r>
        <w:rPr>
          <w:color w:val="0066CC"/>
        </w:rPr>
        <w:t>Personal Portfolio — Interactive Developer Showcase</w:t>
      </w:r>
    </w:p>
    <w:p>
      <w:r>
        <w:rPr>
          <w:b/>
        </w:rPr>
        <w:t xml:space="preserve">Tech Stack: </w:t>
      </w:r>
      <w:r>
        <w:t>HTML5, CSS3, Vanilla JavaScript</w:t>
      </w:r>
    </w:p>
    <w:p>
      <w:r>
        <w:t xml:space="preserve">Live Demo: </w:t>
      </w:r>
      <w:hyperlink r:id="rId10">
        <w:r>
          <w:rPr>
            <w:color w:val="0563C1"/>
            <w:u w:val="single"/>
          </w:rPr>
          <w:t>https://br1zz1713.github.io/my-portfolio/</w:t>
        </w:r>
      </w:hyperlink>
    </w:p>
    <w:p>
      <w:r>
        <w:t>Created a minimalist, interactive portfolio demonstrating front-end expertise and attention to detail.</w:t>
      </w:r>
    </w:p>
    <w:p>
      <w:pPr>
        <w:pStyle w:val="Heading3"/>
      </w:pPr>
      <w:r>
        <w:t>Technical Highlights:</w:t>
      </w:r>
    </w:p>
    <w:p>
      <w:pPr>
        <w:pStyle w:val="ListBullet"/>
      </w:pPr>
      <w:r>
        <w:rPr>
          <w:b/>
        </w:rPr>
        <w:t xml:space="preserve">Advanced Animations: </w:t>
      </w:r>
      <w:r>
        <w:t>Implemented Canvas API and IntersectionObserver for smooth, performance-optimized animations</w:t>
      </w:r>
    </w:p>
    <w:p>
      <w:pPr>
        <w:pStyle w:val="ListBullet"/>
      </w:pPr>
      <w:r>
        <w:rPr>
          <w:b/>
        </w:rPr>
        <w:t xml:space="preserve">Dark Mode Toggle: </w:t>
      </w:r>
      <w:r>
        <w:t>Developed theme switching functionality with persistent user preferences</w:t>
      </w:r>
    </w:p>
    <w:p>
      <w:pPr>
        <w:pStyle w:val="ListBullet"/>
      </w:pPr>
      <w:r>
        <w:rPr>
          <w:b/>
        </w:rPr>
        <w:t xml:space="preserve">Dynamic Project Gallery: </w:t>
      </w:r>
      <w:r>
        <w:t>Built filterable project showcase with category-based navigation</w:t>
      </w:r>
    </w:p>
    <w:p>
      <w:pPr>
        <w:pStyle w:val="ListBullet"/>
      </w:pPr>
      <w:r>
        <w:rPr>
          <w:b/>
        </w:rPr>
        <w:t xml:space="preserve">Responsive Design: </w:t>
      </w:r>
      <w:r>
        <w:t>Ensured cross-device compatibility with mobile-first approach</w:t>
      </w:r>
    </w:p>
    <w:p>
      <w:pPr>
        <w:pStyle w:val="Heading1"/>
      </w:pPr>
      <w:r>
        <w:rPr>
          <w:color w:val="003366"/>
        </w:rPr>
        <w:t>PROFESSIONAL EXPERIENCE</w:t>
      </w:r>
    </w:p>
    <w:p>
      <w:r>
        <w:rPr>
          <w:b/>
        </w:rPr>
        <w:t>Freelance Full Stack Developer</w:t>
      </w:r>
      <w:r>
        <w:t xml:space="preserve"> | 2023 - Present</w:t>
      </w:r>
    </w:p>
    <w:p>
      <w:r>
        <w:rPr>
          <w:i/>
        </w:rPr>
        <w:t>Specializing in E-Commerce &amp; CRM Solutions</w:t>
      </w:r>
    </w:p>
    <w:p>
      <w:pPr>
        <w:pStyle w:val="ListBullet"/>
      </w:pPr>
      <w:r>
        <w:t>Delivered custom web applications for clients, focusing on scalable architecture and modern tech stacks</w:t>
      </w:r>
    </w:p>
    <w:p>
      <w:pPr>
        <w:pStyle w:val="ListBullet"/>
      </w:pPr>
      <w:r>
        <w:t>Implemented complex business logic including user reward systems, payment integrations, and data management</w:t>
      </w:r>
    </w:p>
    <w:p>
      <w:pPr>
        <w:pStyle w:val="ListBullet"/>
      </w:pPr>
      <w:r>
        <w:t>Collaborated with stakeholders to gather requirements, design solutions, and deploy production-ready applications</w:t>
      </w:r>
    </w:p>
    <w:p>
      <w:r>
        <w:rPr>
          <w:b/>
        </w:rPr>
        <w:t>Intern Web Developer</w:t>
      </w:r>
      <w:r>
        <w:t xml:space="preserve"> | 2024 (6 months)</w:t>
      </w:r>
    </w:p>
    <w:p>
      <w:pPr>
        <w:pStyle w:val="ListBullet"/>
      </w:pPr>
      <w:r>
        <w:t>Contributed to front-end development projects using React and modern JavaScript frameworks</w:t>
      </w:r>
    </w:p>
    <w:p>
      <w:pPr>
        <w:pStyle w:val="ListBullet"/>
      </w:pPr>
      <w:r>
        <w:t>Participated in code reviews, bug fixes, and feature implementation</w:t>
      </w:r>
    </w:p>
    <w:p>
      <w:pPr>
        <w:pStyle w:val="ListBullet"/>
      </w:pPr>
      <w:r>
        <w:t>Gained hands-on experience with Agile/Scrum methodologies and team collaboration</w:t>
      </w:r>
    </w:p>
    <w:p>
      <w:pPr>
        <w:pStyle w:val="Heading1"/>
      </w:pPr>
      <w:r>
        <w:rPr>
          <w:color w:val="003366"/>
        </w:rPr>
        <w:t>EDUCATION</w:t>
      </w:r>
    </w:p>
    <w:p>
      <w:r>
        <w:rPr>
          <w:b/>
        </w:rPr>
        <w:t>Odessa National University named after I. I. Mechnikov</w:t>
      </w:r>
      <w:r>
        <w:br/>
        <w:t>2023 - 2024</w:t>
      </w:r>
    </w:p>
    <w:p>
      <w:r>
        <w:rPr>
          <w:b/>
        </w:rPr>
        <w:t>Odessa State Ecological University</w:t>
      </w:r>
      <w:r>
        <w:br/>
        <w:t>2021 - 2023</w:t>
      </w:r>
    </w:p>
    <w:p>
      <w:r>
        <w:rPr>
          <w:b/>
        </w:rPr>
        <w:t>Odessa Faculty College of Computer Technologies</w:t>
      </w:r>
      <w:r>
        <w:br/>
        <w:t>2017 - 2021</w:t>
      </w:r>
    </w:p>
    <w:p>
      <w:pPr>
        <w:pStyle w:val="Heading1"/>
      </w:pPr>
      <w:r>
        <w:rPr>
          <w:color w:val="003366"/>
        </w:rPr>
        <w:t>LANGUAGES</w:t>
      </w:r>
    </w:p>
    <w:p>
      <w:r>
        <w:rPr>
          <w:b/>
        </w:rPr>
        <w:t xml:space="preserve">English: </w:t>
      </w:r>
      <w:r>
        <w:t>B1/B2 (Technical/Documentation Proficiency)</w:t>
      </w:r>
    </w:p>
    <w:p>
      <w:r>
        <w:rPr>
          <w:b/>
        </w:rPr>
        <w:t xml:space="preserve">Ukrainian: </w:t>
      </w:r>
      <w:r>
        <w:t>Native</w:t>
      </w:r>
    </w:p>
    <w:p>
      <w:pPr>
        <w:pStyle w:val="Heading1"/>
      </w:pPr>
      <w:r>
        <w:rPr>
          <w:color w:val="003366"/>
        </w:rPr>
        <w:t>ADDITIONAL INFORMATION</w:t>
      </w:r>
    </w:p>
    <w:p>
      <w:pPr>
        <w:pStyle w:val="ListBullet"/>
      </w:pPr>
      <w:r>
        <w:rPr>
          <w:b/>
        </w:rPr>
        <w:t xml:space="preserve">Business Logic Experience: </w:t>
      </w:r>
      <w:r>
        <w:t>Proven ability to implement sophisticated user reward systems, including automatic credit allocation upon registration (3 credits per new user in PropText.ai)</w:t>
      </w:r>
    </w:p>
    <w:p>
      <w:pPr>
        <w:pStyle w:val="ListBullet"/>
      </w:pPr>
      <w:r>
        <w:rPr>
          <w:b/>
        </w:rPr>
        <w:t xml:space="preserve">API Integration Expertise: </w:t>
      </w:r>
      <w:r>
        <w:t>Experienced in integrating third-party services (Stripe, Google Gemini API, Supabase) into production applications</w:t>
      </w:r>
    </w:p>
    <w:p>
      <w:pPr>
        <w:pStyle w:val="ListBullet"/>
      </w:pPr>
      <w:r>
        <w:rPr>
          <w:b/>
        </w:rPr>
        <w:t xml:space="preserve">Continuous Learning: </w:t>
      </w:r>
      <w:r>
        <w:t>Actively expanding knowledge in TypeScript, Docker, and cloud deployment strategies</w:t>
      </w:r>
    </w:p>
    <w:p>
      <w:pPr>
        <w:pStyle w:val="ListBullet"/>
      </w:pPr>
      <w:r>
        <w:rPr>
          <w:b/>
        </w:rPr>
        <w:t xml:space="preserve">Problem-Solving: </w:t>
      </w:r>
      <w:r>
        <w:t>Strong analytical skills with focus on writing clean, maintainable, and scalable code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r1zz1713" TargetMode="External"/><Relationship Id="rId10" Type="http://schemas.openxmlformats.org/officeDocument/2006/relationships/hyperlink" Target="https://br1zz1713.github.io/my-portfolio/" TargetMode="External"/><Relationship Id="rId11" Type="http://schemas.openxmlformats.org/officeDocument/2006/relationships/hyperlink" Target="https://prop-text-ai.vercel.app" TargetMode="External"/><Relationship Id="rId12" Type="http://schemas.openxmlformats.org/officeDocument/2006/relationships/hyperlink" Target="https://ecoshop-alpha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